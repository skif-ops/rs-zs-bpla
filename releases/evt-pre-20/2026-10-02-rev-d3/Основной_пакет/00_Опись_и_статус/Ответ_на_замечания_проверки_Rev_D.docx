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Ответ на замечания проверки комплекта EVT-PRE-20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Дионея. Исправление поставки Rev D от 30.09.2026. Основание: независимая проверка состава архивов от 30.09.2026.</w:t>
      </w:r>
    </w:p>
    <w:p>
      <w:pPr>
        <w:pStyle w:val="Heading1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Исправления заказа плат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P1, PCB-PWR: ошибка задания подтверждена и исправлена на 1 oz / 35 мкм на всех четырёх слоях в DOCX и закупочных CSV/XLSX. Stack ID подтверждает фабрика при DFM. Заказ и изготовление всех 22 PCBA выполняются одной партией без паузы; два изделия отбираются из готовой партии для углублённого контроля.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M1, PCB-MAIN: проверены два перехода у C6.1 (X41,75 Y30,40) и D11.1 (X80,01 Y20,50), частично находящиеся в окнах пасты. Заказной VIA_FILL_CAP_76_ORDER_REV_D.csv и двуязычная карта содержат 76 точек: 74 с признаками заполнения в исходной плате плюс эти 2 CAM-дополнения. Требуется эпоксидное заполнение и медное закрытие всех 76; фабрика письменно подтверждает 76 из 76 до запуска панели. Геометрия платы, Gerber и сверловка не изменены. Если фабрика не принимает выборочное CAM-дополнение, выпуск панели останавливается до ECO.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M3, PCB-MAIN: монтажный BOM дополнен производителем, MPN и идентификатором закупки для каждой из 227 устанавливаемых позиций. Все 227 совпадают с программным BOM и файлом координат; отличие J13 только в дефисе обозначения. Лист монтажа XLSX обновлён.</w:t>
      </w:r>
    </w:p>
    <w:p>
      <w:pPr>
        <w:pStyle w:val="Heading1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Состояние и состав комплекта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Статусы пакета обновлены до Rev D: PCB-MIC Rev B технически принят, плата c57cebbb..., DRC/ERC/unconnected равны нулю. Подписанный Review B предусматривал паузу после первого изделия; позднее требование заказчика отменяет только эту последовательность, что прямо зафиксировано в извещении. Отдельный архив Review B сохраняет историческое решение.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PCB-MIC: первый лот составляет 80 PCBA для 20 станций по четыре платы без резерва. Программная закупка для 41 станции составляет 168 PCBA: 164 базовые и 4 резервные. Замечание о 82 PCBA не соответствует выпущенной Rev D ведомости; менять заказ первого лота не требуется.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Внутренний MANIFEST.json PCB-PWR сохранён как свидетельство происхождения исходного Rev E. Для переданной поставки с переименованными файлами действует внешний МАНИФЕСТ_SHA256.csv. Нативная плата PCB-PWR всё ещё содержит drillshape 1; заказные Gerber проверены и не содержат меток сверления. Повторный экспорт требует отдельной CAM-проверки и нового хеша.</w:t>
      </w:r>
    </w:p>
    <w:p>
      <w:pPr>
        <w:pStyle w:val="Heading1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Открытые производственные условия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M2, PCB-MAIN: ВЧ-трассы идут по F.Cu шириной 0,1509 мм. По решению заказчика от 30.09.2026 их пока оставляют без переразводки. Для первого EVT-лота не заказываются контролируемый импеданс и числовая цель 50 Ом; отсутствие измеренного импеданса является принятым риском образцов. Опорный In1 имеет разделённые области земли, поэтому 50 Ом по ширине дорожки не подтверждаются. Все 22 PCBA изготавливаются без паузы; два образца выбираются после изготовления для LTE, GNSS и LoRa испытаний. При отклонениях изолируется затронутая партия, оформляется ECO и при необходимости выполняется переразводка. Заводской stack ID и DFM остаются обязательными до запуска панели.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Кандидат PCB-MAIN 105 выполнен в 8 слоях, тогда как прежний базис проекта был 6 слоёв. Формальных Review A/B на этот кандидат в комплекте нет; 43 закупочные позиции имеют статус проверки Review A. Действуют контролируемые первые 2 PCBA, DFM фабрики, проверка BOM/DNP, AOI, электрические испытания и ECO на любое изменение. Публикуемые DRC/ERC и CAM-аудиты не заменяют механические и функциональные испытания.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PCB-PWR: Review B и механическое наложение DIM-003 на фактический корпус и ответные части J1/J2 остаются открытыми; заказ первых изделий выполняется по решению заказчика с последующей проверкой. PCB-MAIN и PCB-PWR требуют подтверждения заводских стеков. Предварительные корпуса для печати и литья требуют примерки и проверки прочности; литьевые файлы не являются заданием на пресс-форму.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6"/>
    </w:pPr>
    <w:rPr>
      <w:rFonts w:asciiTheme="majorHAnsi" w:eastAsiaTheme="majorEastAsia" w:hAnsiTheme="majorHAnsi" w:cstheme="majorBidi" w:ascii="Times New Roman" w:hAnsi="Times New Roman"/>
      <w:b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7"/>
    </w:pPr>
    <w:rPr>
      <w:rFonts w:asciiTheme="majorHAnsi" w:eastAsiaTheme="majorEastAsia" w:hAnsiTheme="majorHAnsi" w:cstheme="majorBidi" w:ascii="Times New Roman" w:hAnsi="Times New Roman"/>
      <w:b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8"/>
    </w:pPr>
    <w:rPr>
      <w:rFonts w:asciiTheme="majorHAnsi" w:eastAsiaTheme="majorEastAsia" w:hAnsiTheme="majorHAnsi" w:cstheme="majorBidi" w:ascii="Times New Roman" w:hAnsi="Times New Roman"/>
      <w:b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ind w:firstLine="709"/>
      <w:contextualSpacing/>
      <w:jc w:val="both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before="0" w:after="0"/>
      <w:ind w:firstLine="709"/>
      <w:jc w:val="both"/>
    </w:pPr>
    <w:rPr>
      <w:rFonts w:asciiTheme="majorHAnsi" w:eastAsiaTheme="majorEastAsia" w:hAnsiTheme="majorHAnsi" w:cstheme="majorBidi" w:ascii="Times New Roman" w:hAnsi="Times New Roman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before="0" w:after="0"/>
      <w:ind w:left="72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before="0" w:after="0"/>
      <w:ind w:left="36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before="0" w:after="0"/>
      <w:ind w:left="72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before="0" w:after="0"/>
      <w:ind w:left="108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line="240" w:lineRule="auto" w:before="0"/>
      <w:ind w:left="36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line="240" w:lineRule="auto" w:before="0"/>
      <w:ind w:left="72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line="240" w:lineRule="auto" w:before="0"/>
      <w:ind w:left="108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/>
      <w:b w:val="0"/>
      <w:i/>
      <w:iCs/>
      <w:color w:val="000000" w:themeColor="tex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 w:firstLine="709"/>
      <w:jc w:val="both"/>
    </w:pPr>
    <w:rPr>
      <w:rFonts w:ascii="Times New Roman" w:hAnsi="Times New Roman"/>
      <w:b w:val="0"/>
      <w:bCs/>
      <w:i/>
      <w:iCs/>
      <w:color w:val="4F81BD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before="0" w:after="0"/>
      <w:ind w:firstLine="709"/>
      <w:jc w:val="both"/>
      <w:outlineLvl w:val="9"/>
    </w:pPr>
    <w:rPr>
      <w:rFonts w:ascii="Times New Roman" w:hAnsi="Times New Roman"/>
      <w:b w:val="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